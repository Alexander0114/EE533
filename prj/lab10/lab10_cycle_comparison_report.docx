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10: CPU vs GPU Cycle Comparison Report</w:t>
      </w:r>
    </w:p>
    <w:p>
      <w:r>
        <w:rPr>
          <w:b w:val="0"/>
        </w:rPr>
        <w:t>EE 533 - Network Processor Design</w:t>
      </w:r>
    </w:p>
    <w:p>
      <w:r>
        <w:rPr>
          <w:b w:val="0"/>
        </w:rPr>
        <w:t>Raymond | Team 5</w:t>
      </w:r>
    </w:p>
    <w:p/>
    <w:p>
      <w:pPr>
        <w:pStyle w:val="Heading1"/>
      </w:pPr>
      <w:r>
        <w:t>1. Objective</w:t>
      </w:r>
    </w:p>
    <w:p>
      <w:r>
        <w:rPr>
          <w:b w:val="0"/>
        </w:rPr>
        <w:t>Compare CPU and GPU execution performance for neural network inference on the NetFPGA SoC. The SoC contains a 4-thread barrel ARM CPU and a 4-thread SIMT GPU with a 4x4 BF16 tensor core. We measure cycle counts in simulation to quantify GPU compute advantage vs DMA overhead across different network depths.</w:t>
      </w:r>
    </w:p>
    <w:p>
      <w:pPr>
        <w:pStyle w:val="Heading1"/>
      </w:pPr>
      <w:r>
        <w:t>2. SoC Architecture</w:t>
      </w:r>
    </w:p>
    <w:p>
      <w:r>
        <w:rPr>
          <w:b/>
        </w:rPr>
        <w:t>Key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 CPU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4-thread FGMT barrel, 7-stage pipeline, int32 ALU (no MUL)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SIMT 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4-thread, 16 regs/thread, BF16 FPU, 32-bit ISA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Tensor 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4x4 BF16 systolic array: D = A*B + C in ~44 cycles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DMA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D_IMEM, D_UNPACK (burst_all), D_PACK; bridges CPU-GPU memory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 DMEM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4096 x 32-bit words, dual-port (CPU + DMA/pkt_proc)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 DMEM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1024 x 16-bit words per bank, 4 banks (one per thread)</w:t>
            </w:r>
          </w:p>
        </w:tc>
      </w:tr>
    </w:tbl>
    <w:p>
      <w:pPr>
        <w:pStyle w:val="Heading2"/>
      </w:pPr>
      <w:r>
        <w:t>2.1 CPU Limitation: No MUL Instruction</w:t>
      </w:r>
    </w:p>
    <w:p>
      <w:r>
        <w:rPr>
          <w:b w:val="0"/>
        </w:rPr>
        <w:t>A critical finding: the ARM CPU's multiply unit is disabled. In cu.v (v1.3), mul_en is hardcoded to 0 and the WB_MUL writeback path is removed. MUL/MLA instructions decode but produce no result.</w:t>
      </w:r>
    </w:p>
    <w:p>
      <w:r>
        <w:rPr>
          <w:rFonts w:ascii="Courier New" w:hAnsi="Courier New"/>
          <w:sz w:val="18"/>
        </w:rPr>
        <w:t>// cu.v line 354:</w:t>
        <w:br/>
        <w:t>assign mul_en = 1'b0;  // MAC unit disabled</w:t>
        <w:br/>
        <w:br/>
        <w:t>// cu.v line 317: WB_MUL removed from writeback mux</w:t>
        <w:br/>
        <w:t>else wb_sel = `WB_ALU;  // MUL falls through to ALU path</w:t>
      </w:r>
    </w:p>
    <w:p>
      <w:r>
        <w:rPr>
          <w:b w:val="0"/>
        </w:rPr>
        <w:t>The CPU must implement multiplication via the barrel shifter — a hardware unit that can shift one operand for free before ADD/SUB:</w:t>
      </w:r>
    </w:p>
    <w:p>
      <w:r>
        <w:rPr>
          <w:b/>
        </w:rPr>
        <w:t>Shift-add multiply (weights known at compile time):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ARM Instruction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How it works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R1,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R1 + R1 = 2*R1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R1, R1, LSL #1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R1 + (R1&lt;&lt;1) = R1 + 2*R1 = 3*R1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R1, R1, LSL #2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R1 + (R1&lt;&lt;2) = R1 + 4*R1 = 5*R1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 R3, R3,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accumulator - R1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5+ shift-add instrs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per set bit: 128+32+8+4+1</w:t>
            </w:r>
          </w:p>
        </w:tc>
      </w:tr>
    </w:tbl>
    <w:p>
      <w:r>
        <w:rPr>
          <w:b/>
        </w:rPr>
        <w:t>This only works because weights are hardcoded at compile time. Each weight value requires a different instruction pattern. Our demo uses simple weights [2, 3, -1, 5] (1 instruction each). Real 8-bit ANN weights would need 5+ instructions per multiply, making the CPU even slower vs GPU. The measured 2.1x GPU speedup is optimistic for the CPU.</w:t>
      </w:r>
    </w:p>
    <w:p>
      <w:pPr>
        <w:pStyle w:val="Heading2"/>
      </w:pPr>
      <w:r>
        <w:t>2.2 GPU Execution Model</w:t>
      </w:r>
    </w:p>
    <w:p>
      <w:r>
        <w:rPr>
          <w:b w:val="0"/>
        </w:rPr>
        <w:t>The GPU path requires CPU firmware to orchestrate DMA transfers:</w:t>
      </w:r>
    </w:p>
    <w:p>
      <w:r>
        <w:rPr>
          <w:rFonts w:ascii="Courier New" w:hAnsi="Courier New"/>
          <w:sz w:val="18"/>
        </w:rPr>
        <w:t>Phase 1: D_IMEM    - Load GPU kernel from CPU DMEM to GPU IMEM</w:t>
        <w:br/>
        <w:t>Phase 2: D_UNPACK  - Broadcast matrix data to all 4 GPU DMEM banks</w:t>
        <w:br/>
        <w:t>Phase 3: GPU launch - Tensor core executes WMMA kernel</w:t>
        <w:br/>
        <w:t>Phase 4: D_PACK    - Read GPU results back to CPU DMEM</w:t>
        <w:br/>
        <w:t>Phase 5: CPU halt</w:t>
      </w:r>
    </w:p>
    <w:p>
      <w:r>
        <w:rPr>
          <w:b w:val="0"/>
        </w:rPr>
        <w:t>DMA phases 1-2 and 4 are overhead. Only phase 3 is useful compute. The firmware uses NOP waits between phases (no interrupt/polling).</w:t>
      </w:r>
    </w:p>
    <w:p>
      <w:pPr>
        <w:pStyle w:val="Heading1"/>
      </w:pPr>
      <w:r>
        <w:t>3. Test Cases</w:t>
      </w:r>
    </w:p>
    <w:p>
      <w:pPr>
        <w:pStyle w:val="Heading2"/>
      </w:pPr>
      <w:r>
        <w:t>3.1 Test 1: 2-Layer ANN (ann_cycle_compare_tb.v)</w:t>
      </w:r>
    </w:p>
    <w:p>
      <w:r>
        <w:rPr>
          <w:b w:val="0"/>
        </w:rPr>
        <w:t>Workload: Y = W2 * ReLU(W1 * X + B1) + B2</w:t>
      </w:r>
    </w:p>
    <w:p>
      <w:r>
        <w:rPr>
          <w:b/>
        </w:rPr>
        <w:t>GPU Path (BF16 WMMA):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2x WMMA.MMA + 4x ReLU (MAX.f) per layer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 firmware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152 instructions (76 DWs) including DMA + NOP waits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 kernel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 instructions (2-layer: load, MMA, ReLU, store)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Power quality anomaly detection weights (BF16)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output classes per bank (BF16)</w:t>
            </w:r>
          </w:p>
        </w:tc>
      </w:tr>
    </w:tbl>
    <w:p/>
    <w:p>
      <w:r>
        <w:rPr>
          <w:b/>
        </w:rPr>
        <w:t>CPU Path (integer ADD-only, binary weights):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LDR + ADD chain per dot product (no MUL 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Binary {0,1} hardcoded in instruction pattern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 instructions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62 instructions (31 DWs)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x=[3,-2,5,-1], b1=[0,-3,0,1], b2=[1,-5,0,-3]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y=[5, 9, 5, 10] (integer)</w:t>
            </w:r>
          </w:p>
        </w:tc>
      </w:tr>
    </w:tbl>
    <w:p/>
    <w:p>
      <w:r>
        <w:rPr>
          <w:b/>
        </w:rPr>
        <w:t>Simulation Results (2-layer):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DMA overhead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392 (64%)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Instructions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152 ARM + 24 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 ARM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(4/4 banks)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(y=[5,9,5,10])</w:t>
            </w:r>
          </w:p>
        </w:tc>
      </w:tr>
    </w:tbl>
    <w:p>
      <w:r>
        <w:rPr>
          <w:b w:val="0"/>
        </w:rPr>
        <w:t>At 2 layers with binary weights, CPU is 2.4x faster in total because DMA overhead dominates the GPU path. However, GPU compute-only (221 cycles) is already slightly faster than CPU compute (257 cycles).</w:t>
      </w:r>
    </w:p>
    <w:p>
      <w:pPr>
        <w:pStyle w:val="Heading2"/>
      </w:pPr>
      <w:r>
        <w:t>3.2 Test 2: 4-Layer ANN with General Weights (ann_4layer_compare_tb.v)</w:t>
      </w:r>
    </w:p>
    <w:p>
      <w:r>
        <w:rPr>
          <w:b w:val="0"/>
        </w:rPr>
        <w:t>To show GPU advantage, we increase depth to 4 layers and use general integer weights on the CPU, requiring shift-and-add multiplication.</w:t>
      </w:r>
    </w:p>
    <w:p>
      <w:r>
        <w:rPr>
          <w:b w:val="0"/>
        </w:rPr>
        <w:t>Workload: 4 sequential layers, each computing y[i] = w[0]*x[0] + w[1]*x[1] + w[2]*x[2] + w[3]*x[3] + bias[i], with ReLU between hidden layers.</w:t>
      </w:r>
    </w:p>
    <w:p/>
    <w:p>
      <w:r>
        <w:rPr>
          <w:b/>
        </w:rPr>
        <w:t>CPU Shift-Add Multiply Implementation: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ARM Instruction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Cycles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w=2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R1,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instruction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w=3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R2, R1, R1, LSL #1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instruction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w=5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R2, R1, R1, LSL #2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instruction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w=-1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 R3, R3,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instruction</w:t>
            </w:r>
          </w:p>
        </w:tc>
      </w:tr>
    </w:tbl>
    <w:p>
      <w:r>
        <w:rPr>
          <w:b w:val="0"/>
        </w:rPr>
        <w:t>Each dot product element requires: 4x LDR + 4x shift-ADD/SUB + 1x LDR(bias) + 1x ADD(bias) + CMP + MOVLT + STR = 14-15 instructions, vs 1 WMMA.MMA instruction on the GPU (which computes all 16 output elements).</w:t>
      </w:r>
    </w:p>
    <w:p/>
    <w:p>
      <w:r>
        <w:rPr>
          <w:b/>
        </w:rPr>
        <w:t>GPU Path (BF16 WMMA, 4 layers):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 kernel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 instructions (2-layer pattern x2)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 firmware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206 instructions (103 DWs)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WMMA.MMA calls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(one per layer)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BF16 weights as 2-layer test</w:t>
            </w:r>
          </w:p>
        </w:tc>
      </w:tr>
    </w:tbl>
    <w:p/>
    <w:p>
      <w:r>
        <w:rPr>
          <w:b/>
        </w:rPr>
        <w:t>CPU Path (shift-add multiply, 4 layers):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[2, 3, -1, 5] per layer (general integer)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 instructions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234 instructions (117 DWs)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 element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instrs with ReLU, 13 without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x=[1,2,3,4], bias=[0,-10,-25,-30]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y=[6145, 6135, 6120, 6115] (verified)</w:t>
            </w:r>
          </w:p>
        </w:tc>
      </w:tr>
    </w:tbl>
    <w:p/>
    <w:p>
      <w:r>
        <w:rPr>
          <w:b/>
        </w:rPr>
        <w:t>Simulation Results (4-layer):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DMA overhead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395 (48%)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 speedup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2.1x faster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(baseline)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speedup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1.1x faster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(baseline)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(y=[6145,6135,6120,6115])</w:t>
            </w:r>
          </w:p>
        </w:tc>
      </w:tr>
    </w:tbl>
    <w:p>
      <w:r>
        <w:rPr>
          <w:b/>
        </w:rPr>
        <w:t>At 4 layers with general weights, the GPU wins both in compute (2.1x) and in total (1.1x), demonstrating that DMA overhead is amortized as network depth increases.</w:t>
      </w:r>
    </w:p>
    <w:p>
      <w:pPr>
        <w:pStyle w:val="Heading2"/>
      </w:pPr>
      <w:r>
        <w:t>3.3 Test 3: Compute Scaling Sweep (ann_compute_compare_tb.v)</w:t>
      </w:r>
    </w:p>
    <w:p>
      <w:r>
        <w:rPr>
          <w:b w:val="0"/>
        </w:rPr>
        <w:t>GPU IMEM/DMEM pre-loaded via testbench hierarchical references (no DMA). Both GPU and CPU use general weights (shift-add multiply on CPU). Sweeps 2, 4, 8, 16 layers to show scaling behavior.</w:t>
      </w:r>
    </w:p>
    <w:p/>
    <w:p>
      <w:r>
        <w:rPr>
          <w:b/>
        </w:rPr>
        <w:t>Simulation Results (all measured):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Layers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GPU Compute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CPU Compute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GPU Speedup (compute)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221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465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434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945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860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1905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1712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3825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2.2x</w:t>
            </w:r>
          </w:p>
        </w:tc>
      </w:tr>
    </w:tbl>
    <w:p>
      <w:r>
        <w:rPr>
          <w:b w:val="0"/>
        </w:rPr>
        <w:t>Pure compute speedup is constant at 2.1-2.2x because both GPU and CPU scale perfectly linearly (~110 and ~232 cycles/layer respectively). There is no fixed overhead to amortize in the pure-compute case.</w:t>
      </w:r>
    </w:p>
    <w:p>
      <w:pPr>
        <w:pStyle w:val="Heading1"/>
      </w:pPr>
      <w:r>
        <w:t>4. Comparison: With DMA vs Without DMA</w:t>
      </w:r>
    </w:p>
    <w:p>
      <w:r>
        <w:rPr>
          <w:b w:val="0"/>
        </w:rPr>
        <w:t>The central question: how much does DMA overhead cost the GPU? We compare the same workloads measured two ways: end-to-end (with DMA) and pure compute (GPU memories pre-loaded, no DMA).</w:t>
      </w:r>
    </w:p>
    <w:p>
      <w:pPr>
        <w:pStyle w:val="Heading2"/>
      </w:pPr>
      <w:r>
        <w:t>4.1 Combined Results: Measured + With-DMA Projection</w:t>
      </w:r>
    </w:p>
    <w:p>
      <w:r>
        <w:rPr>
          <w:b w:val="0"/>
        </w:rPr>
        <w:t>All GPU compute and CPU cycles are directly measured in simulation. The "GPU with DMA" column adds the measured fixed DMA overhead of ~395 cycles to the GPU compute time. This shows how system-level speedup increases with depth as DMA is amortized:</w:t>
      </w:r>
    </w:p>
    <w:p>
      <w:r>
        <w:rPr>
          <w:b/>
        </w:rPr>
        <w:t>All values measured in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GPU Compute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GPU + DMA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Speedup (no DMA)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Speedup (with DMA)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0.8x (CPU wins)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1.8x</w:t>
            </w:r>
          </w:p>
        </w:tc>
      </w:tr>
    </w:tbl>
    <w:p/>
    <w:p>
      <w:r>
        <w:rPr>
          <w:b/>
        </w:rPr>
        <w:t>IMEM Size Constraint:</w:t>
      </w:r>
    </w:p>
    <w:p>
      <w:r>
        <w:rPr>
          <w:b w:val="0"/>
        </w:rPr>
        <w:t>The GPU IMEM is 256 entries (8-bit address). Each 2-layer iteration uses 23 kernel instructions (unrolled). Maximum unrolled depth: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IMEM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Max Instrs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Max Layers (unrolled)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 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~254 usable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 layers (11 iterations)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4096 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~4094 usable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~136 layers</w:t>
            </w:r>
          </w:p>
        </w:tc>
      </w:tr>
    </w:tbl>
    <w:p>
      <w:r>
        <w:rPr>
          <w:b w:val="0"/>
        </w:rPr>
        <w:t>For deeper networks, the GPU kernel would need to use the BRA (branch) instruction to loop the 2-layer pattern instead of unrolling. The ISA supports BRA/PBRA but the current kernel does not use loops.</w:t>
      </w:r>
    </w:p>
    <w:p/>
    <w:p>
      <w:r>
        <w:rPr>
          <w:b/>
        </w:rPr>
        <w:t>Why pure-compute speedup is flat but with-DMA speedup grows:</w:t>
      </w:r>
    </w:p>
    <w:p>
      <w:r>
        <w:rPr>
          <w:b w:val="0"/>
        </w:rPr>
        <w:t>Both GPU and CPU scale linearly with layers — each additional layer costs a fixed ~110 (GPU) or ~232 (CPU) cycles. Without DMA, the ratio is always 232/110 = 2.1x. With DMA, the fixed 395-cycle overhead penalizes small workloads but gets diluted as compute grows:</w:t>
      </w:r>
    </w:p>
    <w:p>
      <w:r>
        <w:rPr>
          <w:rFonts w:ascii="Courier New" w:hAnsi="Courier New"/>
          <w:sz w:val="18"/>
        </w:rPr>
        <w:t xml:space="preserve">  Speedup(with DMA) = CPU / (GPU_compute + 395)</w:t>
        <w:br/>
        <w:t xml:space="preserve">                    = 232*N / (110*N + 395)</w:t>
        <w:br/>
        <w:br/>
        <w:t xml:space="preserve">  N=2:  464 / 616  = 0.8x  (DMA dominates, CPU wins)</w:t>
        <w:br/>
        <w:t xml:space="preserve">  N=4:  928 / 829  = 1.1x  (crossover)</w:t>
        <w:br/>
        <w:t xml:space="preserve">  N=8:  1856/1255  = 1.5x  (GPU pulls ahead)</w:t>
        <w:br/>
        <w:t xml:space="preserve">  N=16: 3712/2107  = 1.8x  (max unrolled: 22 layers)</w:t>
        <w:br/>
        <w:t xml:space="preserve">  N-&gt;inf:          -&gt; 2.1x  (ceiling, requires BRA loop)</w:t>
      </w:r>
    </w:p>
    <w:p/>
    <w:p>
      <w:r>
        <w:rPr>
          <w:b/>
        </w:rPr>
        <w:t>DMA Impact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Layers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Speedup (no DMA)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Speedup (with DMA)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Performance lost to DMA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1.3x lost (DMA flips winner)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1.0x lost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0.7x lost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0.4x lost</w:t>
            </w:r>
          </w:p>
        </w:tc>
      </w:tr>
    </w:tbl>
    <w:p>
      <w:pPr>
        <w:pStyle w:val="Heading2"/>
      </w:pPr>
      <w:r>
        <w:t>4.2 Where DMA Overhead Goes</w:t>
      </w:r>
    </w:p>
    <w:p>
      <w:r>
        <w:rPr>
          <w:b/>
        </w:rPr>
        <w:t>DMA breakdown (2-layer GPU path, 613 total cycles):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Cycles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% of Total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D_IMEM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GPU kernel (CPU DMEM -&gt; GPU IMEM)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D_UNPACK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Broadcast matrix data to 4 GPU banks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D_PACK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GPU results back to CPU DMEM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NOP waits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 firmware stalls (no interrupt)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WMMA kernel execution</w:t>
            </w:r>
          </w:p>
        </w:tc>
      </w:tr>
    </w:tbl>
    <w:p>
      <w:r>
        <w:rPr>
          <w:b w:val="0"/>
        </w:rPr>
        <w:t>Only 36% of GPU total time is useful compute. NOP-based firmware polling wastes 25% — an interrupt-driven design would recover ~152 cycles.</w:t>
      </w:r>
    </w:p>
    <w:p>
      <w:pPr>
        <w:pStyle w:val="Heading2"/>
      </w:pPr>
      <w:r>
        <w:t>4.3 Inside a Layer: GPU vs CPU</w:t>
      </w:r>
    </w:p>
    <w:p>
      <w:r>
        <w:rPr>
          <w:b w:val="0"/>
        </w:rPr>
        <w:t>A single layer computes h = ReLU(W * x + b) for a 4-element vector. The GPU and CPU take fundamentally different approaches:</w:t>
      </w:r>
    </w:p>
    <w:p/>
    <w:p>
      <w:r>
        <w:rPr>
          <w:b/>
        </w:rPr>
        <w:t>GPU Layer Execution (~110 cycles):</w:t>
      </w:r>
    </w:p>
    <w:p>
      <w:r>
        <w:rPr>
          <w:b w:val="0"/>
        </w:rPr>
        <w:t>The GPU processes the entire 4x4 matmul in one WMMA.MMA instruction. All 4 SIMT threads execute the same kernel, each computing one row of the output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Instructions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Cycles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WMMA.LOAD x3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(3 MOVI + 3 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W, X, B from DMEM into R0-R3, R4-R7, R8-R11 (4 beats each, all 4 threads)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WMMA.MMA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= W*X+B via 4x4 systolic array (16 fused multiply-adds in parallel)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(1 MOVI + 4 MAX.f)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max(D[i], 0) for each of R12-R15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WMMA.STORE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(1 MOVI + 1 STORE)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R12-R15 back to DMEM (4 beats)</w:t>
            </w:r>
          </w:p>
        </w:tc>
      </w:tr>
    </w:tbl>
    <w:p>
      <w:r>
        <w:rPr>
          <w:b w:val="0"/>
        </w:rPr>
        <w:t>The WMMA.MMA is the core operation: partial sums flow through the 4x4 PE grid over 44 cycles, producing all 16 output values. WMMA.LOAD dominates at 55% of the layer time due to 4-beat DMEM access per register group.</w:t>
      </w:r>
    </w:p>
    <w:p/>
    <w:p>
      <w:r>
        <w:rPr>
          <w:b/>
        </w:rPr>
        <w:t>CPU Layer Execution (~232 cycles):</w:t>
      </w:r>
    </w:p>
    <w:p>
      <w:r>
        <w:rPr>
          <w:b w:val="0"/>
        </w:rPr>
        <w:t>The CPU computes each output element sequentially using shift-and-add multiplication (no MUL instruction available). Each of the 4 output elements requires 15 ARM instructions:</w:t>
      </w:r>
    </w:p>
    <w:p>
      <w:r>
        <w:rPr>
          <w:b/>
        </w:rPr>
        <w:t>Per-element instruction sequence (y[i] = 2*x[0] + 3*x[1] - x[2] + 5*x[3] + b[i]):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ARM Instruction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Operation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LDR R1, [R0, #x0]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x[0] from DMEM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R1,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R3 = 2*x[0] (left shift by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LDR R1, [R0, #x1]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x[1]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R2, R1, R1, LSL #1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 = 3*x[1] (x[1] + x[1]&lt;&lt;1)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R3, 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Accumulate 3*x[1]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LDR R1, [R0, #x2]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x[2]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 R3, R3,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Subtract x[2] (weight = 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LDR R1, [R0, #x3]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x[3]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R2, R1, R1, LSL #2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 = 5*x[3] (x[3] + x[3]&lt;&lt;2)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R3, 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Accumulate 5*x[3]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LDR R1, [R0, #b]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bias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R3, R3, 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bias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CMP R3, #0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sign for ReLU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MOVLT R3, #0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Clamp to 0 if 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 R3, [R0, #h]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result</w:t>
            </w:r>
          </w:p>
        </w:tc>
      </w:tr>
    </w:tbl>
    <w:p>
      <w:r>
        <w:rPr>
          <w:b w:val="0"/>
        </w:rPr>
        <w:t>This repeats 4 times (once per output element), all sequential. In the 4-thread barrel pipeline, each instruction occupies 4 clock cycles for one thread: 15 instrs x 4 elements x 4 barrel = ~240 cycles (measured ~232 with pipeline overlap).</w:t>
      </w:r>
    </w:p>
    <w:p/>
    <w:p>
      <w:r>
        <w:rPr>
          <w:b/>
        </w:rPr>
        <w:t>Why GPU Wins 2.1x: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Multiply-accumulates per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(4x4 matmul)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(4 elements x 4 terms)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16 MACs in parallel (systolic array)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Sequential, one MAC at a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Parallelism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threads x 4 PEs = 16-wide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barrel threads share 1 ALU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Multiply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cycle per MAC (pipelined in SA)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2-3 instrs per multiply (shift-add)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WMMA.LOAD latency (60 of 110 cyc)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MUL instruction (shift-add chain)</w:t>
            </w:r>
          </w:p>
        </w:tc>
      </w:tr>
    </w:tbl>
    <w:p>
      <w:pPr>
        <w:pStyle w:val="Heading2"/>
      </w:pPr>
      <w:r>
        <w:t>4.4 Per-Layer Cost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GPU (WMMA)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CPU (shift-add)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 layer 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~110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~232 cycles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 WMMA.MMA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~44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 dot 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~27 cycles (4 in parallel)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~58 cycles (sequential)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Multiply 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BF16 tensor 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+ barrel shift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BF16 (8-bit mantissa)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int32 (exact)</w:t>
            </w:r>
          </w:p>
        </w:tc>
      </w:tr>
    </w:tbl>
    <w:p>
      <w:pPr>
        <w:pStyle w:val="Heading2"/>
      </w:pPr>
      <w:r>
        <w:t>4.5 Scaling to Larger Layers (Tiling)</w:t>
      </w:r>
    </w:p>
    <w:p>
      <w:r>
        <w:rPr>
          <w:b w:val="0"/>
        </w:rPr>
        <w:t>All tests in this report use 4-neuron-wide FC layers (4 inputs, 4 outputs), which is the native size of the 4x4 tensor core. For larger layers, the 4x4 WMMA must be called multiple times with partial-sum accumulation — this is called tiling. We did not implement tiling in this demo.</w:t>
      </w:r>
    </w:p>
    <w:p/>
    <w:p>
      <w:r>
        <w:rPr>
          <w:b/>
        </w:rPr>
        <w:t>How tiling works:</w:t>
      </w:r>
    </w:p>
    <w:p>
      <w:r>
        <w:rPr>
          <w:b w:val="0"/>
        </w:rPr>
        <w:t>WMMA.MMA computes D = A*B + C. The +C accumulator is the key: each WMMA call processes 4 of the N inputs and accumulates into the same destination registers. For example, an 8-input FC layer:</w:t>
      </w:r>
    </w:p>
    <w:p>
      <w:r>
        <w:rPr>
          <w:rFonts w:ascii="Courier New" w:hAnsi="Courier New"/>
          <w:sz w:val="18"/>
        </w:rPr>
        <w:t xml:space="preserve">  FC 8-&gt;4: h = W[4x8] * x[8x1] + b[4x1]</w:t>
        <w:br/>
        <w:br/>
        <w:t xml:space="preserve">  Split W into two 4x4 tiles along input dimension:</w:t>
        <w:br/>
        <w:t xml:space="preserve">  W = [W_left(4x4) | W_right(4x4)],  x = [x_left(4) ; x_right(4)]</w:t>
        <w:br/>
        <w:br/>
        <w:t xml:space="preserve">  GPU kernel:</w:t>
        <w:br/>
        <w:t xml:space="preserve">    WMMA.MMA R12, W_left,  x_left,  bias   // partial = W_left*x_left + b</w:t>
        <w:br/>
        <w:t xml:space="preserve">    WMMA.MMA R12, W_right, x_right, R12    // result += W_right*x_right</w:t>
        <w:br/>
        <w:t xml:space="preserve">                                            // R12 now has full W*x+b</w:t>
      </w:r>
    </w:p>
    <w:p/>
    <w:p>
      <w:r>
        <w:rPr>
          <w:b/>
        </w:rPr>
        <w:t>Concrete example — FC 8-&gt;4 kernel (K-tiling):</w:t>
      </w:r>
    </w:p>
    <w:p>
      <w:r>
        <w:rPr>
          <w:b w:val="0"/>
        </w:rPr>
        <w:t>Split the 8 inputs into two groups of 4. First WMMA computes partial sum from inputs 0-3, second WMMA accumulates inputs 4-7 into the same result:</w:t>
      </w:r>
    </w:p>
    <w:p>
      <w:r>
        <w:rPr>
          <w:rFonts w:ascii="Courier New" w:hAnsi="Courier New"/>
          <w:sz w:val="18"/>
        </w:rPr>
        <w:t xml:space="preserve">  GPU DMEM per bank:</w:t>
        <w:br/>
        <w:t xml:space="preserve">    [0..3]   W_left   (weight columns 0-3)</w:t>
        <w:br/>
        <w:t xml:space="preserve">    [4..7]   W_right  (weight columns 4-7)</w:t>
        <w:br/>
        <w:t xml:space="preserve">    [8..11]  x_left   (inputs 0-3)</w:t>
        <w:br/>
        <w:t xml:space="preserve">    [12..15] x_right  (inputs 4-7)</w:t>
        <w:br/>
        <w:t xml:space="preserve">    [16..19] bias</w:t>
        <w:br/>
        <w:t xml:space="preserve">    [20..23] output</w:t>
        <w:br/>
        <w:br/>
        <w:t xml:space="preserve">  GPU kernel:</w:t>
        <w:br/>
        <w:t xml:space="preserve">    ; ---- Tile 1: partial = W_left * x_left + bias ----</w:t>
        <w:br/>
        <w:t xml:space="preserve">    MOVI R0, 8;   WMMA.LOAD R4, [R0]     ; R4-R7  = x[0..3]</w:t>
        <w:br/>
        <w:t xml:space="preserve">    MOVI R0, 0;   WMMA.LOAD R8, [R0]     ; R8-R11 = W[:, 0..3]</w:t>
        <w:br/>
        <w:t xml:space="preserve">    MOVI R0, 16;  WMMA.LOAD R12, [R0]    ; R12-R15 = bias</w:t>
        <w:br/>
        <w:t xml:space="preserve">    WMMA.MMA R12, R4, R8, R12            ; partial sum</w:t>
        <w:br/>
        <w:br/>
        <w:t xml:space="preserve">    ; ---- Tile 2: result += W_right * x_right ----</w:t>
        <w:br/>
        <w:t xml:space="preserve">    MOVI R0, 12;  WMMA.LOAD R4, [R0]     ; R4-R7  = x[4..7]</w:t>
        <w:br/>
        <w:t xml:space="preserve">    MOVI R0, 4;   WMMA.LOAD R8, [R0]     ; R8-R11 = W[:, 4..7]</w:t>
        <w:br/>
        <w:t xml:space="preserve">    WMMA.MMA R12, R4, R8, R12            ; R12 += W_right * x_right</w:t>
        <w:br/>
        <w:t xml:space="preserve">                                          ; = full W[4x8]*x[8]+b !</w:t>
        <w:br/>
        <w:br/>
        <w:t xml:space="preserve">    ; ---- ReLU + store (same as 4-&gt;4) ----</w:t>
        <w:br/>
        <w:t xml:space="preserve">    MOVI R0,0; MAX.f R12-R15; MOVI R0,20; WMMA.STORE; RET</w:t>
      </w:r>
    </w:p>
    <w:p>
      <w:r>
        <w:rPr>
          <w:b/>
        </w:rPr>
        <w:t>Comparison: 4-&gt;4 (our demo) vs 8-&gt;4 (tiled):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4-&gt;4 (this demo)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8-&gt;4 (K-tiled)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WMMA.MMA calls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WMMA.LOAD calls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(+2 for 2nd tile)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kernel instrs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(+4)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Est. compute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~160</w:t>
            </w:r>
          </w:p>
        </w:tc>
      </w:tr>
    </w:tbl>
    <w:p/>
    <w:p>
      <w:r>
        <w:rPr>
          <w:b/>
        </w:rPr>
        <w:t>For M &gt; 4 outputs (M-tiling):</w:t>
      </w:r>
    </w:p>
    <w:p>
      <w:r>
        <w:rPr>
          <w:b w:val="0"/>
        </w:rPr>
        <w:t>The 4 GPU threads can only hold 4 weight rows at a time. For 8 outputs, 2 kernel passes are needed with different weight data per pass:</w:t>
      </w:r>
    </w:p>
    <w:p>
      <w:r>
        <w:rPr>
          <w:rFonts w:ascii="Courier New" w:hAnsi="Courier New"/>
          <w:sz w:val="18"/>
        </w:rPr>
        <w:t xml:space="preserve">  FC 8-&gt;8 (8 outputs, 8 inputs):</w:t>
        <w:br/>
        <w:t xml:space="preserve">    Pass 1: D_UNPACK W[0..3, :] -&gt; banks, launch GPU -&gt; h[0..3]</w:t>
        <w:br/>
        <w:t xml:space="preserve">      Kernel: 2 WMMA.MMA (K-tile over 8 inputs)</w:t>
        <w:br/>
        <w:t xml:space="preserve">    Pass 2: D_UNPACK W[4..7, :] -&gt; banks, launch GPU -&gt; h[4..7]</w:t>
        <w:br/>
        <w:t xml:space="preserve">      Kernel: 2 WMMA.MMA (K-tile over 8 inputs)</w:t>
        <w:br/>
        <w:t xml:space="preserve">    Total: 4 WMMA.MMA + 2 D_UNPACK transfers</w:t>
      </w:r>
    </w:p>
    <w:p/>
    <w:p>
      <w:r>
        <w:rPr>
          <w:b/>
        </w:rPr>
        <w:t>General formula for FC layer with M outputs, N inputs: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FC Layer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Kernel Passes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WMMAs/Pass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Total WMMAs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GPU Cycles (~44 ea)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4-&gt;4 (this demo)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8-&gt;4 (K-tile)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4-&gt;8 (M-tile)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~88 + DMA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8-&gt;8 (K+M tile)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~176 + DMA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16-&gt;16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~704 + DMA</w:t>
            </w:r>
          </w:p>
        </w:tc>
      </w:tr>
    </w:tbl>
    <w:p>
      <w:r>
        <w:rPr>
          <w:b w:val="0"/>
        </w:rPr>
        <w:t>K-tiling (more inputs) adds WMMA.MMA calls within one kernel — cheap. M-tiling (more outputs) requires extra kernel passes with D_UNPACK — expensive.</w:t>
      </w:r>
    </w:p>
    <w:p/>
    <w:p>
      <w:r>
        <w:rPr>
          <w:b/>
        </w:rPr>
        <w:t>Limitation: this demo only exercises the 4-&gt;4 case (1 WMMA per layer). Tiling is not implemented but the ISA and hardware fully support it.</w:t>
      </w:r>
    </w:p>
    <w:p>
      <w:pPr>
        <w:pStyle w:val="Heading2"/>
      </w:pPr>
      <w:r>
        <w:t>4.6 Key Takeaways</w:t>
      </w:r>
    </w:p>
    <w:p>
      <w:r>
        <w:rPr>
          <w:b w:val="0"/>
        </w:rPr>
        <w:t>1. Compute ceiling is 2.1-2.2x: The GPU tensor core is consistently ~2.1x faster than CPU shift-add for 4x4 matmul. This is the architectural speedup limit for this workload size.</w:t>
      </w:r>
    </w:p>
    <w:p>
      <w:r>
        <w:rPr>
          <w:b w:val="0"/>
        </w:rPr>
        <w:t>2. DMA is the real bottleneck: At 2 layers, DMA overhead (395 cycles) exceeds the total GPU compute (221 cycles), making the GPU path slower than CPU. Only 36% of end-to-end GPU time is useful compute.</w:t>
      </w:r>
    </w:p>
    <w:p>
      <w:r>
        <w:rPr>
          <w:b w:val="0"/>
        </w:rPr>
        <w:t>3. Crossover at ~3-4 layers: With general weights, the GPU system (including DMA) becomes faster than the CPU at 4 layers. The advantage grows with depth, approaching the 2.1x compute ceiling.</w:t>
      </w:r>
    </w:p>
    <w:p>
      <w:r>
        <w:rPr>
          <w:b w:val="0"/>
        </w:rPr>
        <w:t>4. System improvements would help: An interrupt-driven firmware (instead of NOP polling) would save ~152 cycles. Shared memory or DMA bypass would eliminate the 395-cycle overhead entirely, making GPU always faster.</w:t>
      </w:r>
    </w:p>
    <w:p>
      <w:pPr>
        <w:pStyle w:val="Heading1"/>
      </w:pPr>
      <w:r>
        <w:t>5. CPU Halt Detection Bug</w:t>
      </w:r>
    </w:p>
    <w:p>
      <w:r>
        <w:rPr>
          <w:b w:val="0"/>
        </w:rPr>
        <w:t>Accurate cycle measurement required fixing a bug in cpu_mt.v:</w:t>
      </w:r>
    </w:p>
    <w:p>
      <w:pPr>
        <w:pStyle w:val="Heading2"/>
      </w:pPr>
      <w:r>
        <w:t>5.1 Root Cause</w:t>
      </w:r>
    </w:p>
    <w:p>
      <w:r>
        <w:rPr>
          <w:b w:val="0"/>
        </w:rPr>
        <w:t>The barrel CPU uses a 2-sighting halt filter: the CPU must see the B . (branch-to-self) instruction twice to confirm halt. The original code had an else clause that cleared halt_seen_once on every non-B. fetch:</w:t>
      </w:r>
    </w:p>
    <w:p>
      <w:r>
        <w:rPr>
          <w:rFonts w:ascii="Courier New" w:hAnsi="Courier New"/>
          <w:sz w:val="18"/>
        </w:rPr>
        <w:t>// ORIGINAL (broken) — cpu_mt.v lines 130-147</w:t>
        <w:br/>
        <w:t>if (i_mem_data_i == HALT_ENCODING) begin</w:t>
        <w:br/>
        <w:t xml:space="preserve">    if (halt_seen_once[tid]) halted[tid] &lt;= 1;</w:t>
        <w:br/>
        <w:t xml:space="preserve">    else halt_seen_once[tid] &lt;= 1;</w:t>
        <w:br/>
        <w:t>end else begin</w:t>
        <w:br/>
        <w:t xml:space="preserve">    halt_seen_once[tid] &lt;= 0;  // BUG: clears on non-B. fetch</w:t>
        <w:br/>
        <w:t>end</w:t>
      </w:r>
    </w:p>
    <w:p>
      <w:r>
        <w:rPr>
          <w:b w:val="0"/>
        </w:rPr>
        <w:t>In the barrel pipeline, after fetching B. at address A, the PC advances to A+4 before the branch redirect at EX2 brings it back. The instruction at A+4 (non-B.) clears halt_seen_once, so the 2nd sighting never occurs. All programs report ~16380 cycles (maximum counter).</w:t>
      </w:r>
    </w:p>
    <w:p>
      <w:pPr>
        <w:pStyle w:val="Heading2"/>
      </w:pPr>
      <w:r>
        <w:t>5.2 Fix (v4: sticky halt_seen_once)</w:t>
      </w:r>
    </w:p>
    <w:p>
      <w:r>
        <w:rPr>
          <w:rFonts w:ascii="Courier New" w:hAnsi="Courier New"/>
          <w:sz w:val="18"/>
        </w:rPr>
        <w:t>// FIXED — remove the else clause</w:t>
        <w:br/>
        <w:t>if (i_mem_data_i == HALT_ENCODING) begin</w:t>
        <w:br/>
        <w:t xml:space="preserve">    if (halt_seen_once[tid]) halted[tid] &lt;= 1;</w:t>
        <w:br/>
        <w:t xml:space="preserve">    else halt_seen_once[tid] &lt;= 1;</w:t>
        <w:br/>
        <w:t>end</w:t>
        <w:br/>
        <w:t>// NO else — halt_seen_once stays set until 2nd sighting</w:t>
      </w:r>
    </w:p>
    <w:p>
      <w:r>
        <w:rPr>
          <w:b w:val="0"/>
        </w:rPr>
        <w:t>Result: soc_tb passes 172/174 tests (same as original, no regressions). Halt detection works for all program lengths.</w:t>
      </w:r>
    </w:p>
    <w:p>
      <w:pPr>
        <w:pStyle w:val="Heading1"/>
      </w:pPr>
      <w:r>
        <w:t>5. Simulation Runner</w:t>
      </w:r>
    </w:p>
    <w:p>
      <w:r>
        <w:rPr>
          <w:b w:val="0"/>
        </w:rPr>
        <w:t>All three testbenches are executed by a single script:</w:t>
      </w:r>
    </w:p>
    <w:p>
      <w:r>
        <w:rPr>
          <w:rFonts w:ascii="Courier New" w:hAnsi="Courier New"/>
          <w:sz w:val="18"/>
        </w:rPr>
        <w:t xml:space="preserve">  cd lab10/sim &amp;&amp; ./run_comparison.sh</w:t>
      </w:r>
    </w:p>
    <w:p>
      <w:r>
        <w:rPr>
          <w:b w:val="0"/>
        </w:rPr>
        <w:t>The script compiles each testbench with iverilog, runs with vvp, extracts cycle counts from the simulation output, and presents unified summary tables with color-coded PASS/FAIL verification.</w:t>
      </w:r>
    </w:p>
    <w:p>
      <w:r>
        <w:rPr>
          <w:b/>
        </w:rPr>
        <w:t>Script output sections: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1. Running Testbenches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Compile + run each TB, show full simulation log inline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2. Pure Compute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Table: GPU vs CPU cycles at 2/4/8/16 layers (no DMA)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3. End-to-End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Table: GPU total (compute + DMA) vs CPU at each depth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4. Per-Layer Breakdown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Architectural comparison: WMMA vs shift-add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5. Test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14 PASS/FAIL assertions listed</w:t>
            </w:r>
          </w:p>
        </w:tc>
      </w:tr>
    </w:tbl>
    <w:p>
      <w:pPr>
        <w:pStyle w:val="Heading1"/>
      </w:pPr>
      <w:r>
        <w:t>6. Testbench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Assertions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ann_cycle_compare_tb.v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2-layer GPU vs CPU with DMA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(4 GPU banks + 2 CPU outputs)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ann_4layer_compare_tb.v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4-layer GPU vs CPU with DMA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(CPU y[0..3])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ann_compute_compare_tb.v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2/4/8/16 layer scaling, no DMA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(CPU 2L + 4L outputs)</w:t>
            </w:r>
          </w:p>
        </w:tc>
      </w:tr>
    </w:tbl>
    <w:p>
      <w:r>
        <w:rPr>
          <w:b w:val="0"/>
        </w:rPr>
        <w:t>All testbenches use the halt-fixed RTL via soc_sim_fix_inc.txt. Total: 14 assertions, all PASS.</w:t>
      </w:r>
    </w:p>
    <w:p>
      <w:pPr>
        <w:pStyle w:val="Heading1"/>
      </w:pPr>
      <w:r>
        <w:t>7. Key Findings</w:t>
      </w:r>
    </w:p>
    <w:p>
      <w:r>
        <w:rPr>
          <w:b w:val="0"/>
        </w:rPr>
        <w:t>1. CPU MUL is disabled: The ARM CPU cannot execute MUL/MLA instructions (mul_en=0 in cu.v). Multiplication uses the barrel shifter (ADD with LSL), costing 1 instruction for simple weights [2,3,5] but 5+ for arbitrary 8-bit weights. The 2.1x GPU speedup is a best case for the CPU — real weights would widen the gap.</w:t>
      </w:r>
    </w:p>
    <w:p>
      <w:r>
        <w:rPr>
          <w:b w:val="0"/>
        </w:rPr>
        <w:t>2. GPU compute advantage: The 4x4 BF16 tensor core (WMMA.MMA) computes a full 4x4 matmul in ~44 cycles, equivalent to 16 multiply-accumulate operations. The CPU needs ~60 cycles for a single 4-element dot product.</w:t>
      </w:r>
    </w:p>
    <w:p>
      <w:r>
        <w:rPr>
          <w:b w:val="0"/>
        </w:rPr>
        <w:t>3. DMA overhead dominates at small scale: For 2-layer networks, DMA transfer overhead (392-395 cycles, 48-64% of total) makes the GPU path slower than the CPU path.</w:t>
      </w:r>
    </w:p>
    <w:p>
      <w:r>
        <w:rPr>
          <w:b w:val="0"/>
        </w:rPr>
        <w:t>4. GPU wins at 4+ layers: With general weights, the GPU system (including DMA) becomes faster than the CPU at 4 layers. The advantage grows with depth: 1.1x at 4L, 1.5x at 8L, 1.8x at 16L.</w:t>
      </w:r>
    </w:p>
    <w:p>
      <w:r>
        <w:rPr>
          <w:b w:val="0"/>
        </w:rPr>
        <w:t>5. Compute-only ratio is 2.1x: Ignoring DMA, the GPU is consistently 2.1x faster than the CPU across all tested configurations. This is the architectural speedup ceiling for 4x4 matmul on this SoC.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