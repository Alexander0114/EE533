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10 Demo Report: FC Layer Inference on NetFPGA SoC</w:t>
      </w:r>
    </w:p>
    <w:p>
      <w:r>
        <w:rPr>
          <w:b w:val="0"/>
        </w:rPr>
        <w:t>EE 533 - Network Processor Design</w:t>
      </w:r>
    </w:p>
    <w:p>
      <w:r>
        <w:rPr>
          <w:b w:val="0"/>
        </w:rPr>
        <w:t>Raymond | Team 5</w:t>
      </w:r>
    </w:p>
    <w:p/>
    <w:p>
      <w:pPr>
        <w:pStyle w:val="Heading1"/>
      </w:pPr>
      <w:r>
        <w:t>1. Overview</w:t>
      </w:r>
    </w:p>
    <w:p>
      <w:r>
        <w:rPr>
          <w:b w:val="0"/>
        </w:rPr>
        <w:t>This report demonstrates a fully connected (FC) neural network layer inference running end-to-end on the NetFPGA SoC hardware:</w:t>
      </w:r>
    </w:p>
    <w:p>
      <w:r>
        <w:rPr>
          <w:rFonts w:ascii="Courier New" w:hAnsi="Courier New"/>
          <w:sz w:val="18"/>
        </w:rPr>
        <w:t xml:space="preserve">    y = ReLU( W * X + B )</w:t>
      </w:r>
    </w:p>
    <w:p>
      <w:r>
        <w:rPr>
          <w:b w:val="0"/>
        </w:rPr>
        <w:t>The 4x4 BF16 tensor core performs the matrix multiply, and per-element ReLU activation clamps negative outputs to zero. Non-trivial weights and biases are used to demonstrate real FC layer behavior, with some outputs being clamped by ReLU and others passing through.</w:t>
      </w:r>
    </w:p>
    <w:p>
      <w:pPr>
        <w:pStyle w:val="Heading1"/>
      </w:pPr>
      <w:r>
        <w:t>2. FC Layer Computation</w:t>
      </w:r>
    </w:p>
    <w:p>
      <w:pPr>
        <w:pStyle w:val="Heading2"/>
      </w:pPr>
      <w:r>
        <w:t>2.1 Input Matrices</w:t>
      </w:r>
    </w:p>
    <w:p>
      <w:r>
        <w:rPr>
          <w:b/>
        </w:rPr>
        <w:t>W (Weights) — difference operator with diagonal: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/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Col 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Col 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Col 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Col 3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Row 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Row 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Row 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Row 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2</w:t>
            </w:r>
          </w:p>
        </w:tc>
      </w:tr>
    </w:tbl>
    <w:p>
      <w:r>
        <w:rPr>
          <w:b w:val="0"/>
        </w:rPr>
        <w:t>Each row sums to 3. The off-diagonal structure ensures the matmul produces non-trivial results that differ from a simple element-wise operation.</w:t>
      </w:r>
    </w:p>
    <w:p/>
    <w:p>
      <w:r>
        <w:rPr>
          <w:b/>
        </w:rPr>
        <w:t>X (Input) — uniform test vector (all ones):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/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Col 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Col 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Col 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Col 3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Row 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Row 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Row 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Row 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1</w:t>
            </w:r>
          </w:p>
        </w:tc>
      </w:tr>
    </w:tbl>
    <w:p>
      <w:r>
        <w:rPr>
          <w:b w:val="0"/>
        </w:rPr>
        <w:t>Same input replicated across all 4 SIMT threads (rows). Each thread computes one output row independently via the tensor core.</w:t>
      </w:r>
    </w:p>
    <w:p/>
    <w:p>
      <w:r>
        <w:rPr>
          <w:b/>
        </w:rPr>
        <w:t>B (Bias) — chosen so some rows produce negative pre-ReLU values: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/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Col 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Col 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Col 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Col 3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Row 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FF0000"/>
                <w:sz w:val="20"/>
              </w:rPr>
              <w:t>-3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FF0000"/>
                <w:sz w:val="20"/>
              </w:rPr>
              <w:t>-3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FF0000"/>
                <w:sz w:val="20"/>
              </w:rPr>
              <w:t>-3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FF0000"/>
                <w:sz w:val="20"/>
              </w:rPr>
              <w:t>-3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Row 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0.5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0.5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0.5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0.5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Row 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FF0000"/>
                <w:sz w:val="20"/>
              </w:rPr>
              <w:t>-5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FF0000"/>
                <w:sz w:val="20"/>
              </w:rPr>
              <w:t>-5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FF0000"/>
                <w:sz w:val="20"/>
              </w:rPr>
              <w:t>-5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FF0000"/>
                <w:sz w:val="20"/>
              </w:rPr>
              <w:t>-5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Row 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1</w:t>
            </w:r>
          </w:p>
        </w:tc>
      </w:tr>
    </w:tbl>
    <w:p>
      <w:r>
        <w:rPr>
          <w:b w:val="0"/>
        </w:rPr>
        <w:t>Red values: these biases are large enough negative to make the matmul output negative, triggering ReLU clamping.</w:t>
      </w:r>
    </w:p>
    <w:p>
      <w:pPr>
        <w:pStyle w:val="Heading2"/>
      </w:pPr>
      <w:r>
        <w:t>2.2 Step 1: Matrix Multiply (D = W * X + B)</w:t>
      </w:r>
    </w:p>
    <w:p>
      <w:r>
        <w:rPr>
          <w:b w:val="0"/>
        </w:rPr>
        <w:t>Each element: D[i][j] = sum_k(W[i][k] * X[k][j]) + B[i][j]</w:t>
      </w:r>
    </w:p>
    <w:p>
      <w:r>
        <w:rPr>
          <w:b w:val="0"/>
        </w:rPr>
        <w:t>Since X is all-ones, D[i][j] = sum(W_row_i) + B[i][j]:</w:t>
      </w:r>
    </w:p>
    <w:p>
      <w:r>
        <w:rPr>
          <w:rFonts w:ascii="Courier New" w:hAnsi="Courier New"/>
          <w:sz w:val="18"/>
        </w:rPr>
        <w:t xml:space="preserve">  Row 0: sum(W[0])=2+1+0+0=3,  D[0]=3+(-3) =  0</w:t>
        <w:br/>
        <w:t xml:space="preserve">  Row 1: sum(W[1])=0+2+1+0=3,  D[1]=3+ 0.5 =  3.5</w:t>
        <w:br/>
        <w:t xml:space="preserve">  Row 2: sum(W[2])=0+0+2+1=3,  D[2]=3+(-5) = -2</w:t>
        <w:br/>
        <w:t xml:space="preserve">  Row 3: sum(W[3])=1+0+0+2=3,  D[3]=3+ 1   =  4</w:t>
      </w:r>
    </w:p>
    <w:p>
      <w:r>
        <w:rPr>
          <w:b/>
        </w:rPr>
        <w:t>D (before ReLU):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/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Col 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Col 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Col 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Col 3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Row 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Row 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3.5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3.5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3.5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3.5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Row 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FF0000"/>
                <w:sz w:val="20"/>
              </w:rPr>
              <w:t>-2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FF0000"/>
                <w:sz w:val="20"/>
              </w:rPr>
              <w:t>-2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FF0000"/>
                <w:sz w:val="20"/>
              </w:rPr>
              <w:t>-2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FF0000"/>
                <w:sz w:val="20"/>
              </w:rPr>
              <w:t>-2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Row 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4</w:t>
            </w:r>
          </w:p>
        </w:tc>
      </w:tr>
    </w:tbl>
    <w:p>
      <w:r>
        <w:rPr>
          <w:b w:val="0"/>
        </w:rPr>
        <w:t>Red: negative values that will be clamped by ReLU.</w:t>
      </w:r>
    </w:p>
    <w:p>
      <w:pPr>
        <w:pStyle w:val="Heading2"/>
      </w:pPr>
      <w:r>
        <w:t>2.3 Step 2: ReLU Activation (Y = max(D, 0))</w:t>
      </w:r>
    </w:p>
    <w:p>
      <w:r>
        <w:rPr>
          <w:b w:val="0"/>
        </w:rPr>
        <w:t>ReLU clamps all negative values to zero. Rows 0 and 2 are affected:</w:t>
      </w:r>
    </w:p>
    <w:p>
      <w:r>
        <w:rPr>
          <w:b/>
        </w:rPr>
        <w:t>Y (Output) = ReLU(D):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/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Col 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Col 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Col 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Col 3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Row 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Row 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3.5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3.5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3.5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3.5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Row 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Row 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4</w:t>
            </w:r>
          </w:p>
        </w:tc>
      </w:tr>
    </w:tbl>
    <w:p>
      <w:r>
        <w:rPr>
          <w:b w:val="0"/>
        </w:rPr>
        <w:t>Result: 2 of 4 rows clamped (rows 0, 2), 2 rows pass through (rows 1, 3). This demonstrates both the matmul and the ReLU activation working correctly.</w:t>
      </w:r>
    </w:p>
    <w:p>
      <w:pPr>
        <w:pStyle w:val="Heading2"/>
      </w:pPr>
      <w:r>
        <w:t>2.4 BF16 Encoding</w:t>
      </w:r>
    </w:p>
    <w:p>
      <w:r>
        <w:rPr>
          <w:b/>
        </w:rPr>
        <w:t>BF16 values used: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BF16 Hex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0x0000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0x3F00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0x3F80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0x4000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0x4060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0x4080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0xC040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0xC0A0</w:t>
            </w:r>
          </w:p>
        </w:tc>
      </w:tr>
    </w:tbl>
    <w:p>
      <w:pPr>
        <w:pStyle w:val="Heading1"/>
      </w:pPr>
      <w:r>
        <w:t>3. GPU Kernel Assembly</w:t>
      </w:r>
    </w:p>
    <w:p>
      <w:r>
        <w:rPr>
          <w:b w:val="0"/>
        </w:rPr>
        <w:t>13 instructions executing on all 4 SIMT threads simultaneously. The same kernel handles any 4x4 FC layer — only the data changes:</w:t>
      </w:r>
    </w:p>
    <w:p>
      <w:r>
        <w:rPr>
          <w:b/>
        </w:rPr>
        <w:t>GPU Program: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Instruction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Hex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MOVI R0,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20000000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Base address = 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WMMA.LOAD R4,[R0+4]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F0400004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Load X row into R4-R7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WMMA.LOAD R8,[R0+8]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F0800008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Load B row into R8-R11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WMMA.LOAD R0,[R0+0]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F0000000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Load W row into R0-R3 (last!)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WMMA.MMA R12,R0,R4,R8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ECC04800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 = W*X+B via 4x4 tensor core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MOVI R0,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20000000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Zero constant for ReLU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6-9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MAX.f R12-R15, Rn, R0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54CC..FF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ReLU: max(D[i], 0) x4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MOVI R0,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20000000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Store base address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WMMA.STORE R12,[R0+0]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F8C00000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Store result to DMEM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C8000000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Kernel done</w:t>
            </w:r>
          </w:p>
        </w:tc>
      </w:tr>
    </w:tbl>
    <w:p/>
    <w:p>
      <w:r>
        <w:rPr>
          <w:b/>
        </w:rPr>
        <w:t>Register Allocation (all 16 used):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Registers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R0-R3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 row (4 weights) — loaded last since R0 is base addr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R4-R7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X row (4 inputs)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R8-R11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 row (4 biases)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R12-R15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 row (4 outputs) — result after WMMA, then ReLU</w:t>
            </w:r>
          </w:p>
        </w:tc>
      </w:tr>
    </w:tbl>
    <w:p>
      <w:pPr>
        <w:pStyle w:val="Heading1"/>
      </w:pPr>
      <w:r>
        <w:t>4. System Architecture</w:t>
      </w:r>
    </w:p>
    <w:p>
      <w:r>
        <w:rPr>
          <w:b/>
        </w:rPr>
        <w:t>Key SoC Components: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ARM CPU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4-thread FGMT barrel processor, 7-stage pipeline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SIMT GPU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4-thread, 16 regs/thread, BF16+INT16 ALU/FPU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Tensor Core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4x4 BF16 systolic array: D = A*B + 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DMA Engine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D_IMEM (32-&gt;32), D_UNPACK (32-&gt;2x16), D_PACK (2x16-&gt;32)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CP10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 coprocessor registers bridging CPU to DMA + GPU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Packet Proc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Command parser: LOAD_IMEM/DMEM, CPU_START, READBACK, SEND_PKT</w:t>
            </w:r>
          </w:p>
        </w:tc>
      </w:tr>
    </w:tbl>
    <w:p>
      <w:pPr>
        <w:pStyle w:val="Heading2"/>
      </w:pPr>
      <w:r>
        <w:t>4.1 End-to-End Data Flow</w:t>
      </w:r>
    </w:p>
    <w:p>
      <w:r>
        <w:rPr>
          <w:rFonts w:ascii="Courier New" w:hAnsi="Courier New"/>
          <w:sz w:val="18"/>
        </w:rPr>
        <w:t>Host PC (perl socreg fc)</w:t>
        <w:br/>
        <w:t xml:space="preserve">  |  regwrite: push 60 words into injection buffer</w:t>
        <w:br/>
        <w:t xml:space="preserve">  |  regwrite: trigger drain</w:t>
        <w:br/>
        <w:t xml:space="preserve">  v</w:t>
        <w:br/>
        <w:t>soc_netfpga injection buffer → drain burst → SoC RX</w:t>
        <w:br/>
        <w:t xml:space="preserve">  |</w:t>
        <w:br/>
        <w:t xml:space="preserve">  v</w:t>
        <w:br/>
        <w:t>pkt_proc: LOAD_IMEM (ARM firmware) → LOAD_DMEM (GPU kernel + W,X,B)</w:t>
        <w:br/>
        <w:t xml:space="preserve">  → CPU_START</w:t>
        <w:br/>
        <w:t xml:space="preserve">  |</w:t>
        <w:br/>
        <w:t xml:space="preserve">  v</w:t>
        <w:br/>
        <w:t>ARM CPU firmware:</w:t>
        <w:br/>
        <w:t xml:space="preserve">  Phase 1: DMA D_IMEM   — GPU kernel → GPU IMEM</w:t>
        <w:br/>
        <w:t xml:space="preserve">  Phase 2: DMA D_UNPACK — W,X,B → 4 GPU DMEM banks</w:t>
        <w:br/>
        <w:t xml:space="preserve">  Phase 3: GPU launch   — tensor core computes D=W*X+B, ReLU</w:t>
        <w:br/>
        <w:t xml:space="preserve">  Phase 4: DMA D_PACK   — GPU results → CPU DMEM</w:t>
        <w:br/>
        <w:t xml:space="preserve">  Phase 5: halt</w:t>
        <w:br/>
        <w:t xml:space="preserve">  |</w:t>
        <w:br/>
        <w:t xml:space="preserve">  v</w:t>
        <w:br/>
        <w:t>pkt_proc: READBACK (CPU DMEM → FIFO) → SEND_PKT (TX output)</w:t>
        <w:br/>
        <w:t xml:space="preserve">  |</w:t>
        <w:br/>
        <w:t xml:space="preserve">  v</w:t>
        <w:br/>
        <w:t>soc_netfpga TX snoop → hw_tx_word0/1 registers</w:t>
        <w:br/>
        <w:t xml:space="preserve">  |</w:t>
        <w:br/>
        <w:t xml:space="preserve">  v</w:t>
        <w:br/>
        <w:t>Host PC: regread hw_tx_word → verify against golden model</w:t>
      </w:r>
    </w:p>
    <w:p>
      <w:pPr>
        <w:pStyle w:val="Heading1"/>
      </w:pPr>
      <w:r>
        <w:t>5. Hardware Test Results</w:t>
      </w:r>
    </w:p>
    <w:p>
      <w:r>
        <w:rPr>
          <w:b/>
        </w:rPr>
        <w:t>Test executed on NetFPGA Virtex-II Pro via register interface:</w:t>
      </w:r>
    </w:p>
    <w:p>
      <w:r>
        <w:rPr>
          <w:rFonts w:ascii="Courier New" w:hAnsi="Courier New"/>
          <w:sz w:val="18"/>
        </w:rPr>
        <w:t>============================================================</w:t>
        <w:br/>
        <w:t xml:space="preserve">  FC: y=ReLU(W*X+B), real weights+bias, Y=[0,3.5,0,4]</w:t>
        <w:br/>
        <w:t>============================================================</w:t>
        <w:br/>
        <w:br/>
        <w:t xml:space="preserve">  [DRAIN] 60 words</w:t>
        <w:br/>
        <w:t xml:space="preserve">  [POLL] done @ 1</w:t>
        <w:br/>
        <w:t xml:space="preserve">  TX[0]=00000000_00000000 TX[1]=40604060_40604060</w:t>
        <w:br/>
        <w:t xml:space="preserve">  [PASS] FC TX[0]={0,0}</w:t>
        <w:br/>
        <w:t xml:space="preserve">  [PASS] FC TX[1]={40604060,40604060}</w:t>
        <w:br/>
        <w:br/>
        <w:t>==================================================</w:t>
        <w:br/>
        <w:t xml:space="preserve">  PASSED: 2  FAILED: 0  TOTAL: 2</w:t>
        <w:br/>
        <w:t>==================================================</w:t>
        <w:br/>
        <w:t>&gt;&gt;&gt; ALL TESTS PASSED &lt;&lt;&lt;</w:t>
      </w:r>
    </w:p>
    <w:p>
      <w:pPr>
        <w:pStyle w:val="Heading2"/>
      </w:pPr>
      <w:r>
        <w:t>5.1 Result Decode</w:t>
      </w:r>
    </w:p>
    <w:p>
      <w:r>
        <w:rPr>
          <w:b/>
        </w:rPr>
        <w:t>TX[0] — Row 0 output (bank 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Hex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Decode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Low 32b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0x00000000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{0x0000, 0x0000} = {0, 0} = Y[0..1]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High 32b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0x00000000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{0x0000, 0x0000} = {0, 0} = Y[2..3]</w:t>
            </w:r>
          </w:p>
        </w:tc>
      </w:tr>
    </w:tbl>
    <w:p>
      <w:r>
        <w:rPr>
          <w:b w:val="0"/>
        </w:rPr>
        <w:t>Row 0: D = 3 + (-3) = 0 → ReLU(0) = 0. All four columns zero. CORRECT.</w:t>
      </w:r>
    </w:p>
    <w:p/>
    <w:p>
      <w:r>
        <w:rPr>
          <w:b/>
        </w:rPr>
        <w:t>TX[1] — Row 1 output (bank 1):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Hex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Decode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Low 32b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0x40604060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{0x4060, 0x4060} = {3.5, 3.5} = Y[0..1]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High 32b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0x40604060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{0x4060, 0x4060} = {3.5, 3.5} = Y[2..3]</w:t>
            </w:r>
          </w:p>
        </w:tc>
      </w:tr>
    </w:tbl>
    <w:p>
      <w:r>
        <w:rPr>
          <w:b w:val="0"/>
        </w:rPr>
        <w:t>Row 1: D = 3 + 0.5 = 3.5 → ReLU(3.5) = 3.5. All four columns = 3.5. CORRECT.</w:t>
      </w:r>
    </w:p>
    <w:p/>
    <w:p>
      <w:r>
        <w:rPr>
          <w:b w:val="0"/>
        </w:rPr>
        <w:t>The tensor core correctly computed W*X+B and ReLU correctly clamped row 0 (where bias=-3 made the output zero) while passing row 1 through unchanged.</w:t>
      </w:r>
    </w:p>
    <w:p>
      <w:pPr>
        <w:pStyle w:val="Heading1"/>
      </w:pPr>
      <w:r>
        <w:t>6. FPGA Resource Usage</w:t>
      </w:r>
    </w:p>
    <w:p>
      <w:r>
        <w:rPr>
          <w:b/>
        </w:rPr>
        <w:t>Virtex-II Pro XC2VP50: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Used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Available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Slices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~14,000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23,616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~59%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Block RAM (RAMB16)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49%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Multipliers (MULT18X18)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IOBs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51%</w:t>
            </w:r>
          </w:p>
        </w:tc>
      </w:tr>
    </w:tbl>
    <w:p>
      <w:pPr>
        <w:pStyle w:val="Heading1"/>
      </w:pPr>
      <w:r>
        <w:t>7. Simulation Verification</w:t>
      </w:r>
    </w:p>
    <w:p>
      <w:r>
        <w:rPr>
          <w:b w:val="0"/>
        </w:rPr>
        <w:t>The FC inference was verified in iverilog simulation (with identity W) before the hardware test with real weights:</w:t>
      </w:r>
    </w:p>
    <w:p>
      <w:r>
        <w:rPr>
          <w:rFonts w:ascii="Courier New" w:hAnsi="Courier New"/>
          <w:sz w:val="18"/>
        </w:rPr>
        <w:t>iverilog -o fc.vvp -g2005 $(cat soc_sim_inc.txt) ../tb/fc_layer_tb.v</w:t>
        <w:br/>
        <w:t>vvp fc.vvp</w:t>
        <w:br/>
        <w:br/>
        <w:t xml:space="preserve">    [PASS] T1: FC TX count = 4</w:t>
        <w:br/>
        <w:t xml:space="preserve">    [PASS] T2: FC bank0 = 0x0000000040404000</w:t>
        <w:br/>
        <w:t xml:space="preserve">    [PASS] T3: FC bank1 = 0x0000000040404000</w:t>
        <w:br/>
        <w:t xml:space="preserve">    [PASS] T4: FC bank2 = 0x0000000040404000</w:t>
        <w:br/>
        <w:t xml:space="preserve">    [PASS] T5: FC bank3 = 0x0000000040404000</w:t>
        <w:br/>
        <w:t xml:space="preserve">    *** ALL 5 CHECKS PASSED ***</w:t>
      </w:r>
    </w:p>
    <w:p>
      <w:pPr>
        <w:pStyle w:val="Heading1"/>
      </w:pPr>
      <w:r>
        <w:t>8. Summary</w:t>
      </w:r>
    </w:p>
    <w:p>
      <w:r>
        <w:rPr>
          <w:b w:val="0"/>
        </w:rPr>
        <w:t>This demo verifies the complete inference pipeline:</w:t>
      </w:r>
    </w:p>
    <w:p>
      <w:r>
        <w:rPr>
          <w:b w:val="0"/>
        </w:rPr>
        <w:t>1. Host sends weights W, input X, and bias B via register injection</w:t>
      </w:r>
    </w:p>
    <w:p>
      <w:r>
        <w:rPr>
          <w:b w:val="0"/>
        </w:rPr>
        <w:t>2. ARM CPU orchestrates DMA transfers to load GPU memories</w:t>
      </w:r>
    </w:p>
    <w:p>
      <w:r>
        <w:rPr>
          <w:b w:val="0"/>
        </w:rPr>
        <w:t>3. GPU tensor core computes 4x4 BF16 matrix multiply (WMMA.MMA)</w:t>
      </w:r>
    </w:p>
    <w:p>
      <w:r>
        <w:rPr>
          <w:b w:val="0"/>
        </w:rPr>
        <w:t>4. GPU applies ReLU activation (MAX.f with zero)</w:t>
      </w:r>
    </w:p>
    <w:p>
      <w:r>
        <w:rPr>
          <w:b w:val="0"/>
        </w:rPr>
        <w:t>5. Results are DMA-transferred back and read by the host</w:t>
      </w:r>
    </w:p>
    <w:p>
      <w:r>
        <w:rPr>
          <w:b w:val="0"/>
        </w:rPr>
      </w:r>
    </w:p>
    <w:p>
      <w:r>
        <w:rPr>
          <w:b/>
        </w:rPr>
        <w:t>Key result: Row 0 output = 0 (correctly clamped by ReLU), Row 1 output = 3.5 (correctly passed through). This proves the full FC layer y = ReLU(W*X+B) works on hardware with non-trivial weights and biases.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